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56EF" w14:textId="77777777" w:rsidR="00446205" w:rsidRPr="00417881" w:rsidRDefault="00000000" w:rsidP="00417881">
      <w:pPr>
        <w:pStyle w:val="Title"/>
        <w:pBdr>
          <w:bottom w:val="none" w:sz="0" w:space="0" w:color="auto"/>
        </w:pBdr>
        <w:rPr>
          <w:color w:val="0D0D0D" w:themeColor="text1" w:themeTint="F2"/>
        </w:rPr>
      </w:pPr>
      <w:r w:rsidRPr="00417881">
        <w:rPr>
          <w:color w:val="0D0D0D" w:themeColor="text1" w:themeTint="F2"/>
        </w:rPr>
        <w:t>Software Requirements Specification (SRS)</w:t>
      </w:r>
    </w:p>
    <w:p w14:paraId="169A0630" w14:textId="77777777" w:rsidR="00446205" w:rsidRPr="00417881" w:rsidRDefault="00000000">
      <w:pPr>
        <w:pStyle w:val="Heading1"/>
        <w:rPr>
          <w:color w:val="0D0D0D" w:themeColor="text1" w:themeTint="F2"/>
        </w:rPr>
      </w:pPr>
      <w:r w:rsidRPr="00417881">
        <w:rPr>
          <w:color w:val="0D0D0D" w:themeColor="text1" w:themeTint="F2"/>
        </w:rPr>
        <w:t>eCommerce Website</w:t>
      </w:r>
    </w:p>
    <w:p w14:paraId="64F5B337" w14:textId="77777777" w:rsidR="00417881" w:rsidRDefault="00000000">
      <w:pPr>
        <w:rPr>
          <w:b/>
          <w:bCs/>
        </w:rPr>
      </w:pPr>
      <w:r w:rsidRPr="00417881">
        <w:rPr>
          <w:b/>
          <w:bCs/>
        </w:rPr>
        <w:br/>
        <w:t>1. Introduction</w:t>
      </w:r>
    </w:p>
    <w:p w14:paraId="4B7B2283" w14:textId="77777777" w:rsidR="00417881" w:rsidRDefault="00000000">
      <w:pPr>
        <w:rPr>
          <w:b/>
          <w:bCs/>
        </w:rPr>
      </w:pPr>
      <w:r>
        <w:br/>
        <w:t>Purpose: This document describes the requirements for the eCommerce website.</w:t>
      </w:r>
      <w:r>
        <w:br/>
      </w:r>
      <w:r>
        <w:br/>
        <w:t>Scope: Users can browse products, add to cart, place orders, and make payments. Admin manages products and orders.</w:t>
      </w:r>
      <w:r>
        <w:br/>
      </w:r>
      <w:r>
        <w:br/>
      </w:r>
      <w:r w:rsidRPr="00417881">
        <w:rPr>
          <w:b/>
          <w:bCs/>
        </w:rPr>
        <w:t>Definitions:</w:t>
      </w:r>
      <w:r>
        <w:br/>
        <w:t>User – Customer</w:t>
      </w:r>
      <w:r>
        <w:br/>
        <w:t>Admin – Administrator</w:t>
      </w:r>
      <w:r>
        <w:br/>
        <w:t>Cart – Selected items</w:t>
      </w:r>
      <w:r>
        <w:br/>
        <w:t>Order – Confirmed purchase</w:t>
      </w:r>
      <w:r>
        <w:br/>
      </w:r>
      <w:r>
        <w:br/>
      </w:r>
      <w:r w:rsidRPr="00417881">
        <w:rPr>
          <w:b/>
          <w:bCs/>
        </w:rPr>
        <w:t>2. Overall Description</w:t>
      </w:r>
    </w:p>
    <w:p w14:paraId="50E57ACA" w14:textId="77777777" w:rsidR="00417881" w:rsidRDefault="00000000">
      <w:pPr>
        <w:rPr>
          <w:b/>
          <w:bCs/>
        </w:rPr>
      </w:pPr>
      <w:r>
        <w:br/>
        <w:t>Product Functions:</w:t>
      </w:r>
      <w:r>
        <w:br/>
        <w:t>- Registration &amp; Login</w:t>
      </w:r>
      <w:r>
        <w:br/>
        <w:t>- Product browsing</w:t>
      </w:r>
      <w:r>
        <w:br/>
        <w:t>- Cart &amp; Checkout</w:t>
      </w:r>
      <w:r>
        <w:br/>
        <w:t>- Payment</w:t>
      </w:r>
      <w:r>
        <w:br/>
        <w:t>- Order tracking</w:t>
      </w:r>
      <w:r>
        <w:br/>
        <w:t>- Admin panel</w:t>
      </w:r>
      <w:r>
        <w:br/>
      </w:r>
      <w:r>
        <w:br/>
      </w:r>
      <w:r w:rsidRPr="00417881">
        <w:rPr>
          <w:b/>
          <w:bCs/>
        </w:rPr>
        <w:t>User Types:</w:t>
      </w:r>
      <w:r>
        <w:br/>
        <w:t>- Guest</w:t>
      </w:r>
      <w:r>
        <w:br/>
        <w:t>- Registered User</w:t>
      </w:r>
      <w:r>
        <w:br/>
        <w:t>- Admin</w:t>
      </w:r>
      <w:r>
        <w:br/>
      </w:r>
      <w:r w:rsidRPr="00417881">
        <w:rPr>
          <w:b/>
          <w:bCs/>
        </w:rPr>
        <w:br/>
        <w:t>3. Functional Requirements</w:t>
      </w:r>
    </w:p>
    <w:p w14:paraId="5616E3B0" w14:textId="77777777" w:rsidR="00417881" w:rsidRDefault="00000000">
      <w:r>
        <w:br/>
        <w:t>- User registration &amp; login</w:t>
      </w:r>
      <w:r>
        <w:br/>
        <w:t>- Product management</w:t>
      </w:r>
      <w:r>
        <w:br/>
        <w:t>- Search &amp; filter</w:t>
      </w:r>
      <w:r>
        <w:br/>
      </w:r>
      <w:r>
        <w:lastRenderedPageBreak/>
        <w:t>- Cart management</w:t>
      </w:r>
      <w:r>
        <w:br/>
        <w:t>- Checkout process</w:t>
      </w:r>
      <w:r>
        <w:br/>
        <w:t>- Payment integration</w:t>
      </w:r>
      <w:r>
        <w:br/>
        <w:t>- Order management</w:t>
      </w:r>
      <w:r>
        <w:br/>
        <w:t>- Admin controls</w:t>
      </w:r>
      <w:r>
        <w:br/>
      </w:r>
      <w:r w:rsidRPr="00417881">
        <w:rPr>
          <w:b/>
          <w:bCs/>
        </w:rPr>
        <w:br/>
        <w:t>4. Non-Functional Requirements</w:t>
      </w:r>
    </w:p>
    <w:p w14:paraId="2DEC208D" w14:textId="0EA47486" w:rsidR="00446205" w:rsidRDefault="00000000">
      <w:r>
        <w:br/>
        <w:t>- Performance: &lt;3 sec load time</w:t>
      </w:r>
      <w:r>
        <w:br/>
        <w:t>- Security: HTTPS, secure login</w:t>
      </w:r>
      <w:r>
        <w:br/>
        <w:t>- Usability: Mobile friendly</w:t>
      </w:r>
      <w:r>
        <w:br/>
        <w:t>- Reliability: 99% uptime</w:t>
      </w:r>
      <w:r>
        <w:br/>
      </w:r>
      <w:r>
        <w:br/>
      </w:r>
      <w:r w:rsidRPr="00417881">
        <w:rPr>
          <w:b/>
          <w:bCs/>
        </w:rPr>
        <w:t>5. External Interfaces</w:t>
      </w:r>
      <w:r>
        <w:br/>
        <w:t>- UI: Home, product, cart, checkout pages</w:t>
      </w:r>
      <w:r>
        <w:br/>
        <w:t>- APIs: Payment, shipping, email</w:t>
      </w:r>
      <w:r>
        <w:br/>
      </w:r>
      <w:r w:rsidRPr="00417881">
        <w:rPr>
          <w:b/>
          <w:bCs/>
        </w:rPr>
        <w:br/>
        <w:t>6. Constraints</w:t>
      </w:r>
      <w:r>
        <w:br/>
        <w:t>- Internet required</w:t>
      </w:r>
      <w:r>
        <w:br/>
        <w:t>- Payment gateway dependency</w:t>
      </w:r>
      <w:r>
        <w:br/>
      </w:r>
      <w:r>
        <w:br/>
      </w:r>
      <w:r w:rsidRPr="00417881">
        <w:rPr>
          <w:b/>
          <w:bCs/>
        </w:rPr>
        <w:t>7. Assumptions</w:t>
      </w:r>
      <w:r>
        <w:br/>
        <w:t>- Users have internet knowledge</w:t>
      </w:r>
      <w:r>
        <w:br/>
      </w:r>
      <w:r>
        <w:br/>
      </w:r>
      <w:r w:rsidRPr="00417881">
        <w:rPr>
          <w:b/>
          <w:bCs/>
        </w:rPr>
        <w:t>8. Future Enhancements</w:t>
      </w:r>
      <w:r>
        <w:br/>
        <w:t>- AI recommendations</w:t>
      </w:r>
      <w:r>
        <w:br/>
        <w:t>- Wishlist</w:t>
      </w:r>
      <w:r>
        <w:br/>
        <w:t>- Chat support</w:t>
      </w:r>
      <w:r>
        <w:br/>
      </w:r>
    </w:p>
    <w:sectPr w:rsidR="00446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647376">
    <w:abstractNumId w:val="8"/>
  </w:num>
  <w:num w:numId="2" w16cid:durableId="532498007">
    <w:abstractNumId w:val="6"/>
  </w:num>
  <w:num w:numId="3" w16cid:durableId="939991218">
    <w:abstractNumId w:val="5"/>
  </w:num>
  <w:num w:numId="4" w16cid:durableId="1469667123">
    <w:abstractNumId w:val="4"/>
  </w:num>
  <w:num w:numId="5" w16cid:durableId="1217664480">
    <w:abstractNumId w:val="7"/>
  </w:num>
  <w:num w:numId="6" w16cid:durableId="687830715">
    <w:abstractNumId w:val="3"/>
  </w:num>
  <w:num w:numId="7" w16cid:durableId="1252396795">
    <w:abstractNumId w:val="2"/>
  </w:num>
  <w:num w:numId="8" w16cid:durableId="152139837">
    <w:abstractNumId w:val="1"/>
  </w:num>
  <w:num w:numId="9" w16cid:durableId="186675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881"/>
    <w:rsid w:val="00446205"/>
    <w:rsid w:val="00AA1D8D"/>
    <w:rsid w:val="00B47730"/>
    <w:rsid w:val="00B840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502E6"/>
  <w14:defaultImageDpi w14:val="300"/>
  <w15:docId w15:val="{EBFC99CD-06BA-4745-9A41-FF5B3496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Akriti Jain</cp:lastModifiedBy>
  <cp:revision>2</cp:revision>
  <dcterms:created xsi:type="dcterms:W3CDTF">2013-12-23T23:15:00Z</dcterms:created>
  <dcterms:modified xsi:type="dcterms:W3CDTF">2026-03-18T13:09:00Z</dcterms:modified>
  <cp:category/>
</cp:coreProperties>
</file>